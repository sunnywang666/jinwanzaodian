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面点精灵提示词 V2</w:t>
      </w:r>
    </w:p>
    <w:p>
      <w:pPr>
        <w:pStyle w:val="Heading1"/>
      </w:pPr>
      <w:r>
        <w:t>中文说明（解说）</w:t>
      </w:r>
    </w:p>
    <w:p>
      <w:r>
        <w:t>面点精灵是「今晚早点」App里的常驻伙伴，具有以下核心特征：</w:t>
        <w:br/>
        <w:t>- 本体是一小团白面</w:t>
        <w:br/>
        <w:t>- 一双豆豆眼贯穿始终</w:t>
        <w:br/>
        <w:t>- 外表可变为点心形态（白面团→小笼包→可颂→甜甜圈等）</w:t>
        <w:br/>
        <w:t>- 萌、软、治愈、温柔</w:t>
        <w:br/>
        <w:t>- 单体角色，透明底，可用作UI图标或贴纸</w:t>
        <w:br/>
        <w:t>- 风格：手绘蜡笔、铅笔描边、低饱和暖色、奶油底感，童趣松弛</w:t>
        <w:br/>
        <w:t>- 禁止写实、渐变、3D、光面塑料、复杂背景或文字</w:t>
        <w:br/>
      </w:r>
    </w:p>
    <w:p>
      <w:pPr>
        <w:pStyle w:val="Heading1"/>
      </w:pPr>
      <w:r>
        <w:t>英文提示词（直接用于 Midjourney 生成）</w:t>
      </w:r>
    </w:p>
    <w:p>
      <w:pPr>
        <w:pStyle w:val="Heading2"/>
      </w:pPr>
      <w:r>
        <w:t>基础本体：白面团精灵</w:t>
      </w:r>
    </w:p>
    <w:p>
      <w:r>
        <w:t>a tiny adorable dough sprite, isolated single character, centered composition, transparent background, sticker-like cutout asset, character fills most of the frame, clean silhouette, no scene, no text, no border, a small soft plump white dough sprite with two tiny black bean dot eyes and gentle calm healing expression, rounded, squishy, cute and comforting, like a little companion from a breakfast shop, drawn in the same visual style as a warm hand-drawn crayon illustration, rough pencil outline, flat crayon coloring, low saturation warm palette, creamy soft tones, childlike, healing, cozy, relaxed, naive and cute, not realistic, no gradient, no 3D, no glossy texture, no complex rendering --ar 1:1 --niji 6</w:t>
      </w:r>
    </w:p>
    <w:p>
      <w:pPr>
        <w:pStyle w:val="Heading2"/>
      </w:pPr>
      <w:r>
        <w:t>形态A：小笼包精灵</w:t>
      </w:r>
    </w:p>
    <w:p>
      <w:r>
        <w:t>the same tiny dough sprite now shaped as a cute little soup dumpling (xiaolongbao) with delicate pleats gathered on top like a tiny topknot, still the same two tiny black bean dot eyes and the same gentle sleepy expression, soft steamy warmth, sitting in a small bamboo steamer, plump and cozy, cozy whimsical hand-drawn children's storybook illustration, crayon and watercolor texture, soft uneven pencil outline, warm cream paper background with subtle grain, low saturation palette of cream white, soft beige, muted sage green, dusty coral, butter yellow, warm brown, soft charcoal outline, naive cute and gentle, not 3D, not glossy plastic, no cyber tech, no commercial polish, flat illustration --ar 1:1 --niji 6</w:t>
      </w:r>
    </w:p>
    <w:p>
      <w:pPr>
        <w:pStyle w:val="Heading2"/>
      </w:pPr>
      <w:r>
        <w:t>形态B：可颂精灵</w:t>
      </w:r>
    </w:p>
    <w:p>
      <w:r>
        <w:t>the same tiny dough sprite now shaped as a cute crescent croissant, golden buttery layered curves forming its little body, still the same two tiny black bean dot eyes and the same gentle expression, warm and flaky, content little smile, cozy whimsical hand-drawn children's storybook illustration, crayon and watercolor texture, soft uneven pencil outline, warm cream paper background with subtle grain, low saturation palette of cream white, soft beige, muted sage green, dusty coral, butter yellow, warm brown, soft charcoal outline, naive cute and gentle, not 3D, not glossy plastic, no cyber tech, no commercial polish, flat illustration --ar 1:1 --niji 6</w:t>
      </w:r>
    </w:p>
    <w:p>
      <w:pPr>
        <w:pStyle w:val="Heading2"/>
      </w:pPr>
      <w:r>
        <w:t>形态C：甜甜圈精灵</w:t>
      </w:r>
    </w:p>
    <w:p>
      <w:r>
        <w:t>the same tiny dough sprite now shaped as a cute round donut with a soft pastel glaze and a few tiny sprinkles, the donut hole framing its little face, still the same two tiny black bean dot eyes and the same gentle expression, sweet and round, cozy whimsical hand-drawn children's storybook illustration, crayon and watercolor texture, soft uneven pencil outline, warm cream paper background with subtle grain, low saturation palette of cream white, soft beige, muted sage green, dusty coral, butter yellow, warm brown, soft charcoal outline, naive cute and gentle, not 3D, not glossy plastic, no cyber tech, no commercial polish, flat illustration --ar 1:1 --niji 6</w:t>
      </w:r>
    </w:p>
    <w:p>
      <w:pPr>
        <w:pStyle w:val="Heading2"/>
      </w:pPr>
      <w:r>
        <w:t>状态1：迎客</w:t>
      </w:r>
    </w:p>
    <w:p>
      <w:r>
        <w:t>the tiny dough sprite waving hello with a warm welcoming smile, standing on the breakfast shop counter in soft morning light, two tiny black bean dot eyes, cheerful and gentle, cozy whimsical hand-drawn children's storybook illustration, crayon and watercolor texture, soft uneven pencil outline, warm cream paper background with subtle grain, low saturation palette of cream white, soft beige, muted sage green, dusty coral, butter yellow, warm brown, soft charcoal outline, naive cute and gentle, not 3D, not glossy plastic, no cyber tech, no commercial polish, flat illustration --ar 1:1 --niji 6</w:t>
      </w:r>
    </w:p>
    <w:p>
      <w:pPr>
        <w:pStyle w:val="Heading2"/>
      </w:pPr>
      <w:r>
        <w:t>状态2：备菜</w:t>
      </w:r>
    </w:p>
    <w:p>
      <w:r>
        <w:t>the tiny dough sprite happily kneading a small lump of dough on a floury wooden counter, tiny apron, focused content expression, two tiny black bean dot eyes, cozy afternoon, cozy whimsical hand-drawn children's storybook illustration, crayon and watercolor texture, soft uneven pencil outline, warm cream paper background with subtle grain, low saturation palette of cream white, soft beige, muted sage green, dusty coral, butter yellow, warm brown, soft charcoal outline, naive cute and gentle, not 3D, not glossy plastic, no cyber tech, no commercial polish, flat illustration --ar 1:1 --niji 6</w:t>
      </w:r>
    </w:p>
    <w:p>
      <w:pPr>
        <w:pStyle w:val="Heading2"/>
      </w:pPr>
      <w:r>
        <w:t>状态3：打盹</w:t>
      </w:r>
    </w:p>
    <w:p>
      <w:r>
        <w:t>the tiny dough sprite taking a little nap slumped over the counter, eyes closed into two tiny curved lines, a small sleepy bubble, relaxed and soft, warm afternoon glow, cozy whimsical hand-drawn children's storybook illustration, crayon and watercolor texture, soft uneven pencil outline, warm cream paper background with subtle grain, low saturation palette of cream white, soft beige, muted sage green, dusty coral, butter yellow, warm brown, soft charcoal outline, naive cute and gentle, not 3D, not glossy plastic, no cyber tech, no commercial polish, flat illustration --ar 1:1 --niji 6</w:t>
      </w:r>
    </w:p>
    <w:p>
      <w:pPr>
        <w:pStyle w:val="Heading2"/>
      </w:pPr>
      <w:r>
        <w:t>状态4：回小屋睡</w:t>
      </w:r>
    </w:p>
    <w:p>
      <w:r>
        <w:t>the tiny dough sprite tucked into a tiny cozy bed inside a small wooden hut, blanket pulled up, eyes closed, peaceful sleeping face, warm dim lamp, moon and a few stars outside a little window, quiet and tender, cozy whimsical hand-drawn children's storybook illustration, crayon and watercolor texture, soft uneven pencil outline, warm cream paper background with subtle grain, low saturation palette of cream white, soft beige, muted sage green, dusty coral, butter yellow, warm brown, soft charcoal outline, naive cute and gentle, not 3D, not glossy plastic, no cyber tech, no commercial polish, flat illustration --ar 1:1 --niji 6</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